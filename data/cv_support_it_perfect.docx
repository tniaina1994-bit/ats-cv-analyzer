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RAKOTOARISOA Andry</w:t>
      </w:r>
    </w:p>
    <w:p>
      <w:r>
        <w:t>Email: andry.rakotoarisoa@email.com | Téléphone: +261 34 00 000 00 | Antananarivo, Madagascar</w:t>
      </w:r>
    </w:p>
    <w:p>
      <w:r>
        <w:t>LinkedIn: linkedin.com/in/andry-rakoto | Permis B</w:t>
      </w:r>
    </w:p>
    <w:p>
      <w:pPr>
        <w:pStyle w:val="Heading2"/>
      </w:pPr>
      <w:r>
        <w:t>Expérience</w:t>
      </w:r>
    </w:p>
    <w:p>
      <w:r>
        <w:t>5 ans d'expérience en tant que Technicien Support Informatique et Administrateur Système et Réseau</w:t>
      </w:r>
    </w:p>
    <w:p>
      <w:pPr>
        <w:pStyle w:val="Heading3"/>
      </w:pPr>
      <w:r>
        <w:t>Technicien Support IT Senior</w:t>
      </w:r>
    </w:p>
    <w:p>
      <w:r>
        <w:t>2021 - 2024 | Entreprise XYZ</w:t>
      </w:r>
    </w:p>
    <w:p>
      <w:r>
        <w:t>- Installation, configuration et maintenance de Windows Server</w:t>
      </w:r>
    </w:p>
    <w:p>
      <w:r>
        <w:t>- Administration Active Directory, gestion des comptes utilisateurs et droits d'accès</w:t>
      </w:r>
    </w:p>
    <w:p>
      <w:r>
        <w:t>- Administration de serveurs Linux Ubuntu et Debian</w:t>
      </w:r>
    </w:p>
    <w:p>
      <w:r>
        <w:t>- Configuration et dépannage réseau TCP/IP, DNS, DHCP</w:t>
      </w:r>
    </w:p>
    <w:p>
      <w:r>
        <w:t>- Mise en place et administration VPN et Firewall</w:t>
      </w:r>
    </w:p>
    <w:p>
      <w:r>
        <w:t>- Virtualisation avec VMware vSphere et Hyper-V</w:t>
      </w:r>
    </w:p>
    <w:p>
      <w:r>
        <w:t>- Configuration d'équipements Cisco et MikroTik</w:t>
      </w:r>
    </w:p>
    <w:p>
      <w:r>
        <w:t>- Migration de données entre serveurs</w:t>
      </w:r>
    </w:p>
    <w:p>
      <w:r>
        <w:t>- Dépannage et résolution des incidents techniques</w:t>
      </w:r>
    </w:p>
    <w:p>
      <w:pPr>
        <w:pStyle w:val="Heading3"/>
      </w:pPr>
      <w:r>
        <w:t>Administrateur Réseau</w:t>
      </w:r>
    </w:p>
    <w:p>
      <w:r>
        <w:t>2019 - 2021 | Entreprise ABC</w:t>
      </w:r>
    </w:p>
    <w:p>
      <w:r>
        <w:t>- Maintenance des serveurs et infrastructures réseau</w:t>
      </w:r>
    </w:p>
    <w:p>
      <w:r>
        <w:t>- Installation et configuration de postes de travail</w:t>
      </w:r>
    </w:p>
    <w:p>
      <w:r>
        <w:t>- Gestion des comptes utilisateurs et des droits d'accès</w:t>
      </w:r>
    </w:p>
    <w:p>
      <w:r>
        <w:t>- Sauvegarde et restauration des données</w:t>
      </w:r>
    </w:p>
    <w:p>
      <w:r>
        <w:t>- Suivi des performances du réseau</w:t>
      </w:r>
    </w:p>
    <w:p>
      <w:r>
        <w:t>- Documentation technique et reporting</w:t>
      </w:r>
    </w:p>
    <w:p>
      <w:pPr>
        <w:pStyle w:val="Heading2"/>
      </w:pPr>
      <w:r>
        <w:t>Compétences</w:t>
      </w:r>
    </w:p>
    <w:p>
      <w:r>
        <w:t>Windows Server, Active Directory, Linux, Ubuntu, Debian, TCP/IP, DNS, DHCP, VPN, Firewall, VMware, Hyper-V, Cisco, MikroTik, Migration de données</w:t>
      </w:r>
    </w:p>
    <w:p>
      <w:pPr>
        <w:pStyle w:val="Heading3"/>
      </w:pPr>
      <w:r>
        <w:t>Formation</w:t>
      </w:r>
    </w:p>
    <w:p>
      <w:r>
        <w:t>Master en Informatique - Université d'Antananarivo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